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168C" w14:textId="77777777" w:rsidR="005B2DCD" w:rsidRDefault="005B2DCD"/>
    <w:p w14:paraId="55CFAC09" w14:textId="77777777" w:rsidR="005B2DCD" w:rsidRDefault="005B2DCD"/>
    <w:p w14:paraId="1B07B16F" w14:textId="77777777" w:rsidR="005B2DCD" w:rsidRDefault="00412407">
      <w:pPr>
        <w:jc w:val="center"/>
      </w:pPr>
      <w:r>
        <w:rPr>
          <w:b/>
          <w:color w:val="002885"/>
          <w:sz w:val="32"/>
        </w:rPr>
        <w:t>MUNDO SALUD MEDICA</w:t>
      </w:r>
    </w:p>
    <w:p w14:paraId="112EB2D6" w14:textId="77777777" w:rsidR="005B2DCD" w:rsidRDefault="00412407">
      <w:pPr>
        <w:jc w:val="center"/>
      </w:pPr>
      <w:r>
        <w:rPr>
          <w:color w:val="646A71"/>
        </w:rPr>
        <w:t>Programa Ejecutivo de Inteligencia Artificial en Salud</w:t>
      </w:r>
    </w:p>
    <w:p w14:paraId="478F8878" w14:textId="77777777" w:rsidR="005B2DCD" w:rsidRDefault="005B2DCD"/>
    <w:p w14:paraId="68733D6E" w14:textId="77777777" w:rsidR="005B2DCD" w:rsidRDefault="005B2DCD"/>
    <w:p w14:paraId="28089CFF" w14:textId="77777777" w:rsidR="005B2DCD" w:rsidRDefault="00412407">
      <w:pPr>
        <w:jc w:val="center"/>
      </w:pPr>
      <w:r>
        <w:rPr>
          <w:b/>
          <w:color w:val="011C4E"/>
          <w:sz w:val="52"/>
        </w:rPr>
        <w:t>Plantilla de Business Case de IA</w:t>
      </w:r>
    </w:p>
    <w:p w14:paraId="6D7BBC06" w14:textId="77777777" w:rsidR="005B2DCD" w:rsidRDefault="00412407">
      <w:pPr>
        <w:jc w:val="center"/>
      </w:pPr>
      <w:r>
        <w:rPr>
          <w:color w:val="646A71"/>
          <w:sz w:val="24"/>
        </w:rPr>
        <w:t>Documento ejecutivo para justificar y presentar un proyecto de IA</w:t>
      </w:r>
    </w:p>
    <w:p w14:paraId="3EE926C5" w14:textId="77777777" w:rsidR="005B2DCD" w:rsidRDefault="005B2DCD"/>
    <w:p w14:paraId="11811F52" w14:textId="77777777" w:rsidR="005B2DCD" w:rsidRDefault="005B2DC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5B2DCD" w14:paraId="79D97882" w14:textId="77777777">
        <w:trPr>
          <w:jc w:val="center"/>
        </w:trPr>
        <w:tc>
          <w:tcPr>
            <w:tcW w:w="4824" w:type="dxa"/>
            <w:shd w:val="clear" w:color="auto" w:fill="EEF1F7"/>
          </w:tcPr>
          <w:p w14:paraId="219B58C5" w14:textId="77777777" w:rsidR="005B2DCD" w:rsidRDefault="00412407">
            <w:r>
              <w:rPr>
                <w:b/>
                <w:color w:val="011C4E"/>
                <w:sz w:val="21"/>
              </w:rPr>
              <w:t>Nombre del proyecto</w:t>
            </w:r>
          </w:p>
        </w:tc>
        <w:tc>
          <w:tcPr>
            <w:tcW w:w="4824" w:type="dxa"/>
          </w:tcPr>
          <w:p w14:paraId="5FA93815" w14:textId="77777777" w:rsidR="005B2DCD" w:rsidRDefault="00412407">
            <w:r>
              <w:rPr>
                <w:color w:val="646A71"/>
                <w:sz w:val="21"/>
              </w:rPr>
              <w:t>[ Escriba un nombre claro y memorable ]</w:t>
            </w:r>
          </w:p>
        </w:tc>
      </w:tr>
      <w:tr w:rsidR="005B2DCD" w14:paraId="6A22BA3B" w14:textId="77777777">
        <w:trPr>
          <w:jc w:val="center"/>
        </w:trPr>
        <w:tc>
          <w:tcPr>
            <w:tcW w:w="4824" w:type="dxa"/>
            <w:shd w:val="clear" w:color="auto" w:fill="EEF1F7"/>
          </w:tcPr>
          <w:p w14:paraId="26F10F3C" w14:textId="77777777" w:rsidR="005B2DCD" w:rsidRDefault="00412407">
            <w:r>
              <w:rPr>
                <w:b/>
                <w:color w:val="011C4E"/>
                <w:sz w:val="21"/>
              </w:rPr>
              <w:t>Proceso de MSM</w:t>
            </w:r>
          </w:p>
        </w:tc>
        <w:tc>
          <w:tcPr>
            <w:tcW w:w="4824" w:type="dxa"/>
          </w:tcPr>
          <w:p w14:paraId="08E23BF4" w14:textId="77777777" w:rsidR="005B2DCD" w:rsidRDefault="00412407">
            <w:r>
              <w:rPr>
                <w:color w:val="646A71"/>
                <w:sz w:val="21"/>
              </w:rPr>
              <w:t>[ Facturacion / Auditoria / Admisiones / Autorizaciones ]</w:t>
            </w:r>
          </w:p>
        </w:tc>
      </w:tr>
      <w:tr w:rsidR="005B2DCD" w14:paraId="47D5EE73" w14:textId="77777777">
        <w:trPr>
          <w:jc w:val="center"/>
        </w:trPr>
        <w:tc>
          <w:tcPr>
            <w:tcW w:w="4824" w:type="dxa"/>
            <w:shd w:val="clear" w:color="auto" w:fill="EEF1F7"/>
          </w:tcPr>
          <w:p w14:paraId="514F6B49" w14:textId="77777777" w:rsidR="005B2DCD" w:rsidRDefault="00412407">
            <w:r>
              <w:rPr>
                <w:b/>
                <w:color w:val="011C4E"/>
                <w:sz w:val="21"/>
              </w:rPr>
              <w:t>Equipo responsable</w:t>
            </w:r>
          </w:p>
        </w:tc>
        <w:tc>
          <w:tcPr>
            <w:tcW w:w="4824" w:type="dxa"/>
          </w:tcPr>
          <w:p w14:paraId="6ED3A10A" w14:textId="77777777" w:rsidR="005B2DCD" w:rsidRDefault="00412407">
            <w:r>
              <w:rPr>
                <w:color w:val="646A71"/>
                <w:sz w:val="21"/>
              </w:rPr>
              <w:t>[ Integrantes y area ]</w:t>
            </w:r>
          </w:p>
        </w:tc>
      </w:tr>
      <w:tr w:rsidR="005B2DCD" w14:paraId="4C4E9EE4" w14:textId="77777777">
        <w:trPr>
          <w:jc w:val="center"/>
        </w:trPr>
        <w:tc>
          <w:tcPr>
            <w:tcW w:w="4824" w:type="dxa"/>
            <w:shd w:val="clear" w:color="auto" w:fill="EEF1F7"/>
          </w:tcPr>
          <w:p w14:paraId="75298851" w14:textId="77777777" w:rsidR="005B2DCD" w:rsidRDefault="00412407">
            <w:r>
              <w:rPr>
                <w:b/>
                <w:color w:val="011C4E"/>
                <w:sz w:val="21"/>
              </w:rPr>
              <w:t>Fecha</w:t>
            </w:r>
          </w:p>
        </w:tc>
        <w:tc>
          <w:tcPr>
            <w:tcW w:w="4824" w:type="dxa"/>
          </w:tcPr>
          <w:p w14:paraId="555F83C2" w14:textId="77777777" w:rsidR="005B2DCD" w:rsidRDefault="00412407">
            <w:r>
              <w:rPr>
                <w:color w:val="646A71"/>
                <w:sz w:val="21"/>
              </w:rPr>
              <w:t>[ dd/mm/aaaa ]</w:t>
            </w:r>
          </w:p>
        </w:tc>
      </w:tr>
    </w:tbl>
    <w:p w14:paraId="7F325C81" w14:textId="77777777" w:rsidR="005B2DCD" w:rsidRDefault="00412407">
      <w:r>
        <w:br w:type="page"/>
      </w:r>
    </w:p>
    <w:p w14:paraId="4A13AC3C" w14:textId="77777777" w:rsidR="005B2DCD" w:rsidRDefault="00412407">
      <w:pPr>
        <w:pBdr>
          <w:bottom w:val="single" w:sz="6" w:space="3" w:color="002885"/>
        </w:pBdr>
        <w:spacing w:before="280" w:after="80"/>
      </w:pPr>
      <w:r>
        <w:rPr>
          <w:b/>
          <w:color w:val="002885"/>
          <w:sz w:val="32"/>
        </w:rPr>
        <w:lastRenderedPageBreak/>
        <w:t>Como usar esta plantilla</w:t>
      </w:r>
    </w:p>
    <w:p w14:paraId="6FC35EDF" w14:textId="77777777" w:rsidR="005B2DCD" w:rsidRDefault="00412407">
      <w:pPr>
        <w:spacing w:after="120"/>
      </w:pPr>
      <w:r>
        <w:rPr>
          <w:i/>
          <w:color w:val="646A71"/>
          <w:sz w:val="19"/>
        </w:rPr>
        <w:t>Complete cada seccion reemplazando el texto entre corchetes [ ... ]. Las lineas en gris son guias: borrelas al escribir su contenido. Sea concreto y apoyese en datos reales del proceso. Donde no tenga un dato, escriba 'Por confirmar' en lugar de inventar cifras. Objetivo: que un directivo entienda el problema, la solucion y el retorno en pocos minutos.</w:t>
      </w:r>
    </w:p>
    <w:p w14:paraId="351B927D" w14:textId="77777777" w:rsidR="005B2DCD" w:rsidRDefault="00412407">
      <w:pPr>
        <w:pStyle w:val="Listaconvietas"/>
      </w:pPr>
      <w:r>
        <w:rPr>
          <w:sz w:val="21"/>
        </w:rPr>
        <w:t>Resumen ejecutivo: lo primero que se lee, lo ultimo que se escribe.</w:t>
      </w:r>
    </w:p>
    <w:p w14:paraId="7DCF9A73" w14:textId="77777777" w:rsidR="005B2DCD" w:rsidRDefault="00412407">
      <w:pPr>
        <w:pStyle w:val="Listaconvietas"/>
      </w:pPr>
      <w:r>
        <w:rPr>
          <w:sz w:val="21"/>
        </w:rPr>
        <w:t>Use las tablas de costos y ROI para dar solidez financiera a la propuesta.</w:t>
      </w:r>
    </w:p>
    <w:p w14:paraId="20653433" w14:textId="77777777" w:rsidR="005B2DCD" w:rsidRDefault="00412407">
      <w:pPr>
        <w:pStyle w:val="Listaconvietas"/>
      </w:pPr>
      <w:r>
        <w:rPr>
          <w:sz w:val="21"/>
        </w:rPr>
        <w:t>Cierre siempre con una decision concreta que le pide a la direccion.</w:t>
      </w:r>
    </w:p>
    <w:p w14:paraId="65905D45" w14:textId="77777777" w:rsidR="005B2DCD" w:rsidRDefault="00412407">
      <w:pPr>
        <w:pBdr>
          <w:bottom w:val="single" w:sz="6" w:space="3" w:color="002885"/>
        </w:pBdr>
        <w:spacing w:before="280" w:after="80"/>
      </w:pPr>
      <w:r>
        <w:rPr>
          <w:b/>
          <w:color w:val="002885"/>
          <w:sz w:val="30"/>
        </w:rPr>
        <w:t>1. Resumen ejecutivo</w:t>
      </w:r>
    </w:p>
    <w:p w14:paraId="6E570A9D" w14:textId="77777777" w:rsidR="005B2DCD" w:rsidRDefault="00412407">
      <w:pPr>
        <w:spacing w:after="120"/>
      </w:pPr>
      <w:r>
        <w:rPr>
          <w:i/>
          <w:color w:val="646A71"/>
          <w:sz w:val="19"/>
        </w:rPr>
        <w:t>Maximo media pagina. Debe poder leerse de forma independiente.</w:t>
      </w:r>
    </w:p>
    <w:p w14:paraId="1C3F0E1E" w14:textId="77777777" w:rsidR="005B2DCD" w:rsidRDefault="00412407">
      <w:pPr>
        <w:spacing w:after="40"/>
      </w:pPr>
      <w:r>
        <w:rPr>
          <w:b/>
          <w:color w:val="011C4E"/>
        </w:rPr>
        <w:t>Problema en una frase:</w:t>
      </w:r>
    </w:p>
    <w:p w14:paraId="3A0D49B9" w14:textId="77777777" w:rsidR="005B2DCD" w:rsidRDefault="00412407">
      <w:pPr>
        <w:spacing w:after="160"/>
      </w:pPr>
      <w:r>
        <w:rPr>
          <w:color w:val="646A71"/>
          <w:sz w:val="21"/>
        </w:rPr>
        <w:t>[ Que duele hoy y a quien afecta ]</w:t>
      </w:r>
    </w:p>
    <w:p w14:paraId="2AD21A38" w14:textId="77777777" w:rsidR="005B2DCD" w:rsidRDefault="00412407">
      <w:pPr>
        <w:spacing w:after="40"/>
      </w:pPr>
      <w:r>
        <w:rPr>
          <w:b/>
          <w:color w:val="011C4E"/>
        </w:rPr>
        <w:t>Solucion propuesta en una frase:</w:t>
      </w:r>
    </w:p>
    <w:p w14:paraId="5944B248" w14:textId="77777777" w:rsidR="005B2DCD" w:rsidRDefault="00412407">
      <w:pPr>
        <w:spacing w:after="160"/>
      </w:pPr>
      <w:r>
        <w:rPr>
          <w:color w:val="646A71"/>
          <w:sz w:val="21"/>
        </w:rPr>
        <w:t>[ Que haremos con IA ]</w:t>
      </w:r>
    </w:p>
    <w:p w14:paraId="3B784920" w14:textId="77777777" w:rsidR="005B2DCD" w:rsidRDefault="00412407">
      <w:pPr>
        <w:spacing w:after="40"/>
      </w:pPr>
      <w:r>
        <w:rPr>
          <w:b/>
          <w:color w:val="011C4E"/>
        </w:rPr>
        <w:t>Beneficio principal esperado:</w:t>
      </w:r>
    </w:p>
    <w:p w14:paraId="109A29B8" w14:textId="77777777" w:rsidR="005B2DCD" w:rsidRDefault="00412407">
      <w:pPr>
        <w:spacing w:after="160"/>
      </w:pPr>
      <w:r>
        <w:rPr>
          <w:color w:val="646A71"/>
          <w:sz w:val="21"/>
        </w:rPr>
        <w:t>[ Ahorro, tiempo o calidad - con cifra si es posible ]</w:t>
      </w:r>
    </w:p>
    <w:p w14:paraId="053F2A33" w14:textId="77777777" w:rsidR="005B2DCD" w:rsidRDefault="00412407">
      <w:pPr>
        <w:spacing w:after="40"/>
      </w:pPr>
      <w:r>
        <w:rPr>
          <w:b/>
          <w:color w:val="011C4E"/>
        </w:rPr>
        <w:t>Inversion estimada y retorno:</w:t>
      </w:r>
    </w:p>
    <w:p w14:paraId="63429C66" w14:textId="77777777" w:rsidR="005B2DCD" w:rsidRDefault="00412407">
      <w:pPr>
        <w:spacing w:after="160"/>
      </w:pPr>
      <w:r>
        <w:rPr>
          <w:color w:val="646A71"/>
          <w:sz w:val="21"/>
        </w:rPr>
        <w:t>[ Inversion ano 1 y cuando se recupera ]</w:t>
      </w:r>
    </w:p>
    <w:p w14:paraId="0D76E5E6" w14:textId="77777777" w:rsidR="005B2DCD" w:rsidRDefault="00412407">
      <w:pPr>
        <w:spacing w:after="40"/>
      </w:pPr>
      <w:r>
        <w:rPr>
          <w:b/>
          <w:color w:val="011C4E"/>
        </w:rPr>
        <w:t>Decision que solicitamos:</w:t>
      </w:r>
    </w:p>
    <w:p w14:paraId="255E712A" w14:textId="77777777" w:rsidR="005B2DCD" w:rsidRDefault="00412407">
      <w:pPr>
        <w:spacing w:after="160"/>
      </w:pPr>
      <w:r>
        <w:rPr>
          <w:color w:val="646A71"/>
          <w:sz w:val="21"/>
        </w:rPr>
        <w:t>[ Aprobar piloto / asignar presupuesto / etc. ]</w:t>
      </w:r>
    </w:p>
    <w:p w14:paraId="33280C1C" w14:textId="77777777" w:rsidR="005B2DCD" w:rsidRDefault="00412407">
      <w:pPr>
        <w:pBdr>
          <w:bottom w:val="single" w:sz="6" w:space="3" w:color="002885"/>
        </w:pBdr>
        <w:spacing w:before="280" w:after="80"/>
      </w:pPr>
      <w:r>
        <w:rPr>
          <w:b/>
          <w:color w:val="002885"/>
          <w:sz w:val="30"/>
        </w:rPr>
        <w:t>2. Definicion del problema (con datos)</w:t>
      </w:r>
    </w:p>
    <w:p w14:paraId="22655C53" w14:textId="77777777" w:rsidR="005B2DCD" w:rsidRDefault="00412407">
      <w:pPr>
        <w:spacing w:after="120"/>
      </w:pPr>
      <w:r>
        <w:rPr>
          <w:i/>
          <w:color w:val="646A71"/>
          <w:sz w:val="19"/>
        </w:rPr>
        <w:t>Describa la situacion actual con metricas. Sin datos no hay business case.</w:t>
      </w:r>
    </w:p>
    <w:p w14:paraId="2593A0F0" w14:textId="77777777" w:rsidR="005B2DCD" w:rsidRDefault="00412407">
      <w:pPr>
        <w:spacing w:after="40"/>
      </w:pPr>
      <w:r>
        <w:rPr>
          <w:b/>
          <w:color w:val="011C4E"/>
        </w:rPr>
        <w:t>Proceso seleccionado y contexto:</w:t>
      </w:r>
    </w:p>
    <w:p w14:paraId="2B91E74A" w14:textId="77777777" w:rsidR="005B2DCD" w:rsidRDefault="00412407">
      <w:pPr>
        <w:spacing w:after="160"/>
      </w:pPr>
      <w:r>
        <w:rPr>
          <w:color w:val="646A71"/>
          <w:sz w:val="21"/>
        </w:rPr>
        <w:t>[ Descripcion breve del proceso y por que importa ]</w:t>
      </w:r>
    </w:p>
    <w:p w14:paraId="1762BC08" w14:textId="77777777" w:rsidR="005B2DCD" w:rsidRDefault="005B2DC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5B2DCD" w14:paraId="364D42A6" w14:textId="77777777">
        <w:tc>
          <w:tcPr>
            <w:tcW w:w="3216" w:type="dxa"/>
            <w:shd w:val="clear" w:color="auto" w:fill="002885"/>
          </w:tcPr>
          <w:p w14:paraId="41D43095" w14:textId="77777777" w:rsidR="005B2DCD" w:rsidRDefault="00412407">
            <w:pPr>
              <w:jc w:val="center"/>
            </w:pPr>
            <w:r>
              <w:rPr>
                <w:b/>
                <w:color w:val="FFFFFF"/>
                <w:sz w:val="21"/>
              </w:rPr>
              <w:t>Metrica actual</w:t>
            </w:r>
          </w:p>
        </w:tc>
        <w:tc>
          <w:tcPr>
            <w:tcW w:w="3216" w:type="dxa"/>
            <w:shd w:val="clear" w:color="auto" w:fill="002885"/>
          </w:tcPr>
          <w:p w14:paraId="0458AE62" w14:textId="77777777" w:rsidR="005B2DCD" w:rsidRDefault="00412407">
            <w:pPr>
              <w:jc w:val="center"/>
            </w:pPr>
            <w:r>
              <w:rPr>
                <w:b/>
                <w:color w:val="FFFFFF"/>
                <w:sz w:val="21"/>
              </w:rPr>
              <w:t>Valor hoy</w:t>
            </w:r>
          </w:p>
        </w:tc>
        <w:tc>
          <w:tcPr>
            <w:tcW w:w="3216" w:type="dxa"/>
            <w:shd w:val="clear" w:color="auto" w:fill="002885"/>
          </w:tcPr>
          <w:p w14:paraId="59268871" w14:textId="77777777" w:rsidR="005B2DCD" w:rsidRDefault="00412407">
            <w:pPr>
              <w:jc w:val="center"/>
            </w:pPr>
            <w:r>
              <w:rPr>
                <w:b/>
                <w:color w:val="FFFFFF"/>
                <w:sz w:val="21"/>
              </w:rPr>
              <w:t>Fuente del dato</w:t>
            </w:r>
          </w:p>
        </w:tc>
      </w:tr>
      <w:tr w:rsidR="005B2DCD" w14:paraId="156C575E" w14:textId="77777777">
        <w:tc>
          <w:tcPr>
            <w:tcW w:w="3216" w:type="dxa"/>
          </w:tcPr>
          <w:p w14:paraId="4D02ADD9" w14:textId="77777777" w:rsidR="005B2DCD" w:rsidRDefault="00412407">
            <w:r>
              <w:rPr>
                <w:color w:val="646A71"/>
                <w:sz w:val="20"/>
              </w:rPr>
              <w:t>Tiempo del proceso</w:t>
            </w:r>
          </w:p>
        </w:tc>
        <w:tc>
          <w:tcPr>
            <w:tcW w:w="3216" w:type="dxa"/>
          </w:tcPr>
          <w:p w14:paraId="7AD44BF9" w14:textId="77777777" w:rsidR="005B2DCD" w:rsidRDefault="00412407">
            <w:r>
              <w:rPr>
                <w:color w:val="646A71"/>
                <w:sz w:val="20"/>
              </w:rPr>
              <w:t>[ ej. 8 min/caso ]</w:t>
            </w:r>
          </w:p>
        </w:tc>
        <w:tc>
          <w:tcPr>
            <w:tcW w:w="3216" w:type="dxa"/>
          </w:tcPr>
          <w:p w14:paraId="3D73901C" w14:textId="77777777" w:rsidR="005B2DCD" w:rsidRDefault="00412407">
            <w:r>
              <w:rPr>
                <w:color w:val="646A71"/>
                <w:sz w:val="20"/>
              </w:rPr>
              <w:t>[ sistema / medicion ]</w:t>
            </w:r>
          </w:p>
        </w:tc>
      </w:tr>
      <w:tr w:rsidR="005B2DCD" w14:paraId="65BF5923" w14:textId="77777777">
        <w:tc>
          <w:tcPr>
            <w:tcW w:w="3216" w:type="dxa"/>
          </w:tcPr>
          <w:p w14:paraId="786078C7" w14:textId="77777777" w:rsidR="005B2DCD" w:rsidRDefault="00412407">
            <w:r>
              <w:rPr>
                <w:color w:val="646A71"/>
                <w:sz w:val="20"/>
              </w:rPr>
              <w:t>Tasa de error o glosa</w:t>
            </w:r>
          </w:p>
        </w:tc>
        <w:tc>
          <w:tcPr>
            <w:tcW w:w="3216" w:type="dxa"/>
          </w:tcPr>
          <w:p w14:paraId="28065D03" w14:textId="77777777" w:rsidR="005B2DCD" w:rsidRDefault="00412407">
            <w:r>
              <w:rPr>
                <w:color w:val="646A71"/>
                <w:sz w:val="20"/>
              </w:rPr>
              <w:t>[ ej. 6% ]</w:t>
            </w:r>
          </w:p>
        </w:tc>
        <w:tc>
          <w:tcPr>
            <w:tcW w:w="3216" w:type="dxa"/>
          </w:tcPr>
          <w:p w14:paraId="172AF32A" w14:textId="77777777" w:rsidR="005B2DCD" w:rsidRDefault="00412407">
            <w:r>
              <w:rPr>
                <w:color w:val="646A71"/>
                <w:sz w:val="20"/>
              </w:rPr>
              <w:t>[ reporte ]</w:t>
            </w:r>
          </w:p>
        </w:tc>
      </w:tr>
      <w:tr w:rsidR="005B2DCD" w14:paraId="10C4C5C1" w14:textId="77777777">
        <w:tc>
          <w:tcPr>
            <w:tcW w:w="3216" w:type="dxa"/>
          </w:tcPr>
          <w:p w14:paraId="78CB8D78" w14:textId="77777777" w:rsidR="005B2DCD" w:rsidRDefault="00412407">
            <w:r>
              <w:rPr>
                <w:color w:val="646A71"/>
                <w:sz w:val="20"/>
              </w:rPr>
              <w:t>Volumen mensual</w:t>
            </w:r>
          </w:p>
        </w:tc>
        <w:tc>
          <w:tcPr>
            <w:tcW w:w="3216" w:type="dxa"/>
          </w:tcPr>
          <w:p w14:paraId="33FF3B2B" w14:textId="77777777" w:rsidR="005B2DCD" w:rsidRDefault="00412407">
            <w:r>
              <w:rPr>
                <w:color w:val="646A71"/>
                <w:sz w:val="20"/>
              </w:rPr>
              <w:t>[ ej. 12.000 casos ]</w:t>
            </w:r>
          </w:p>
        </w:tc>
        <w:tc>
          <w:tcPr>
            <w:tcW w:w="3216" w:type="dxa"/>
          </w:tcPr>
          <w:p w14:paraId="618D9CC9" w14:textId="77777777" w:rsidR="005B2DCD" w:rsidRDefault="00412407">
            <w:r>
              <w:rPr>
                <w:color w:val="646A71"/>
                <w:sz w:val="20"/>
              </w:rPr>
              <w:t>[ sistema ]</w:t>
            </w:r>
          </w:p>
        </w:tc>
      </w:tr>
      <w:tr w:rsidR="005B2DCD" w14:paraId="7684BD4B" w14:textId="77777777">
        <w:tc>
          <w:tcPr>
            <w:tcW w:w="3216" w:type="dxa"/>
          </w:tcPr>
          <w:p w14:paraId="67E344D1" w14:textId="77777777" w:rsidR="005B2DCD" w:rsidRDefault="00412407">
            <w:r>
              <w:rPr>
                <w:color w:val="646A71"/>
                <w:sz w:val="20"/>
              </w:rPr>
              <w:t>Costo asociado</w:t>
            </w:r>
          </w:p>
        </w:tc>
        <w:tc>
          <w:tcPr>
            <w:tcW w:w="3216" w:type="dxa"/>
          </w:tcPr>
          <w:p w14:paraId="14D3FF9D" w14:textId="77777777" w:rsidR="005B2DCD" w:rsidRDefault="00412407">
            <w:r>
              <w:rPr>
                <w:color w:val="646A71"/>
                <w:sz w:val="20"/>
              </w:rPr>
              <w:t>[ ej. $ por mes ]</w:t>
            </w:r>
          </w:p>
        </w:tc>
        <w:tc>
          <w:tcPr>
            <w:tcW w:w="3216" w:type="dxa"/>
          </w:tcPr>
          <w:p w14:paraId="2401DCEA" w14:textId="77777777" w:rsidR="005B2DCD" w:rsidRDefault="00412407">
            <w:r>
              <w:rPr>
                <w:color w:val="646A71"/>
                <w:sz w:val="20"/>
              </w:rPr>
              <w:t>[ finanzas ]</w:t>
            </w:r>
          </w:p>
        </w:tc>
      </w:tr>
    </w:tbl>
    <w:p w14:paraId="5D5EE09A" w14:textId="77777777" w:rsidR="005B2DCD" w:rsidRDefault="005B2DCD"/>
    <w:p w14:paraId="1BDB659D" w14:textId="77777777" w:rsidR="005B2DCD" w:rsidRDefault="00412407">
      <w:pPr>
        <w:spacing w:after="40"/>
      </w:pPr>
      <w:r>
        <w:rPr>
          <w:b/>
          <w:color w:val="011C4E"/>
        </w:rPr>
        <w:t>Brecha a cerrar:</w:t>
      </w:r>
    </w:p>
    <w:p w14:paraId="4AD60091" w14:textId="77777777" w:rsidR="005B2DCD" w:rsidRDefault="00412407">
      <w:pPr>
        <w:spacing w:after="160"/>
      </w:pPr>
      <w:r>
        <w:rPr>
          <w:color w:val="646A71"/>
          <w:sz w:val="21"/>
        </w:rPr>
        <w:t>[ Diferencia entre la situacion actual y la deseada ]</w:t>
      </w:r>
    </w:p>
    <w:p w14:paraId="0EE08DED" w14:textId="77777777" w:rsidR="005B2DCD" w:rsidRDefault="00412407">
      <w:pPr>
        <w:pBdr>
          <w:bottom w:val="single" w:sz="6" w:space="3" w:color="002885"/>
        </w:pBdr>
        <w:spacing w:before="280" w:after="80"/>
      </w:pPr>
      <w:r>
        <w:rPr>
          <w:b/>
          <w:color w:val="002885"/>
          <w:sz w:val="30"/>
        </w:rPr>
        <w:lastRenderedPageBreak/>
        <w:t>3. Diseno de la solucion</w:t>
      </w:r>
    </w:p>
    <w:p w14:paraId="57B16901" w14:textId="77777777" w:rsidR="005B2DCD" w:rsidRDefault="00412407">
      <w:pPr>
        <w:spacing w:after="40"/>
      </w:pPr>
      <w:r>
        <w:rPr>
          <w:b/>
          <w:color w:val="011C4E"/>
        </w:rPr>
        <w:t>Tipo de IA recomendada:</w:t>
      </w:r>
    </w:p>
    <w:p w14:paraId="4C163623" w14:textId="77777777" w:rsidR="005B2DCD" w:rsidRDefault="00412407">
      <w:pPr>
        <w:spacing w:after="160"/>
      </w:pPr>
      <w:r>
        <w:rPr>
          <w:color w:val="646A71"/>
          <w:sz w:val="21"/>
        </w:rPr>
        <w:t>[ ej. IA generativa, clasificacion, OCR + IA, prediccion ]</w:t>
      </w:r>
    </w:p>
    <w:p w14:paraId="0B27B057" w14:textId="77777777" w:rsidR="005B2DCD" w:rsidRDefault="00412407">
      <w:pPr>
        <w:spacing w:after="40"/>
      </w:pPr>
      <w:r>
        <w:rPr>
          <w:b/>
          <w:color w:val="011C4E"/>
        </w:rPr>
        <w:t>Datos necesarios:</w:t>
      </w:r>
    </w:p>
    <w:p w14:paraId="0CA4A1FF" w14:textId="77777777" w:rsidR="005B2DCD" w:rsidRDefault="00412407">
      <w:pPr>
        <w:spacing w:after="160"/>
      </w:pPr>
      <w:r>
        <w:rPr>
          <w:color w:val="646A71"/>
          <w:sz w:val="21"/>
        </w:rPr>
        <w:t>[ Que datos, de donde salen, calidad y disponibilidad ]</w:t>
      </w:r>
    </w:p>
    <w:p w14:paraId="22E76371" w14:textId="77777777" w:rsidR="005B2DCD" w:rsidRDefault="005B2DCD"/>
    <w:p w14:paraId="21DEBB8C" w14:textId="77777777" w:rsidR="005B2DCD" w:rsidRDefault="00412407">
      <w:pPr>
        <w:spacing w:after="40"/>
      </w:pPr>
      <w:r>
        <w:rPr>
          <w:b/>
          <w:color w:val="011C4E"/>
        </w:rPr>
        <w:t>Integracion con sistemas existentes:</w:t>
      </w:r>
    </w:p>
    <w:p w14:paraId="78CDA6FF" w14:textId="77777777" w:rsidR="005B2DCD" w:rsidRDefault="00412407">
      <w:pPr>
        <w:spacing w:after="160"/>
      </w:pPr>
      <w:r>
        <w:rPr>
          <w:color w:val="646A71"/>
          <w:sz w:val="21"/>
        </w:rPr>
        <w:t>[ Con que sistemas debe conectarse ]</w:t>
      </w:r>
    </w:p>
    <w:p w14:paraId="048C8D3C" w14:textId="77777777" w:rsidR="005B2DCD" w:rsidRDefault="00412407">
      <w:pPr>
        <w:spacing w:after="40"/>
      </w:pPr>
      <w:r>
        <w:rPr>
          <w:b/>
          <w:color w:val="011C4E"/>
        </w:rPr>
        <w:t>Modelo de implementacion (Buy / Partner / Build):</w:t>
      </w:r>
    </w:p>
    <w:p w14:paraId="1F12EF5F" w14:textId="77777777" w:rsidR="005B2DCD" w:rsidRDefault="00412407">
      <w:pPr>
        <w:spacing w:after="160"/>
      </w:pPr>
      <w:r>
        <w:rPr>
          <w:color w:val="646A71"/>
          <w:sz w:val="21"/>
        </w:rPr>
        <w:t>[ Comprar una herramienta, aliarse con un proveedor o desarrollar. Justifique ]</w:t>
      </w:r>
    </w:p>
    <w:p w14:paraId="3475C84F" w14:textId="77777777" w:rsidR="005B2DCD" w:rsidRDefault="005B2DCD"/>
    <w:p w14:paraId="25924C67" w14:textId="77777777" w:rsidR="005B2DCD" w:rsidRDefault="00412407">
      <w:pPr>
        <w:spacing w:after="40"/>
      </w:pPr>
      <w:r>
        <w:rPr>
          <w:b/>
          <w:color w:val="011C4E"/>
        </w:rPr>
        <w:t>Alcance (que incluye y que NO incluye):</w:t>
      </w:r>
    </w:p>
    <w:p w14:paraId="7889CCC1" w14:textId="77777777" w:rsidR="005B2DCD" w:rsidRDefault="00412407">
      <w:pPr>
        <w:spacing w:after="160"/>
      </w:pPr>
      <w:r>
        <w:rPr>
          <w:color w:val="646A71"/>
          <w:sz w:val="21"/>
        </w:rPr>
        <w:t>[ Limite claro del proyecto ]</w:t>
      </w:r>
    </w:p>
    <w:p w14:paraId="5980F0F0" w14:textId="77777777" w:rsidR="005B2DCD" w:rsidRDefault="005B2DCD"/>
    <w:p w14:paraId="42A80586" w14:textId="77777777" w:rsidR="005B2DCD" w:rsidRDefault="00412407">
      <w:pPr>
        <w:pBdr>
          <w:bottom w:val="single" w:sz="6" w:space="3" w:color="002885"/>
        </w:pBdr>
        <w:spacing w:before="280" w:after="80"/>
      </w:pPr>
      <w:r>
        <w:rPr>
          <w:b/>
          <w:color w:val="002885"/>
          <w:sz w:val="30"/>
        </w:rPr>
        <w:t>4. Analisis financiero</w:t>
      </w:r>
    </w:p>
    <w:p w14:paraId="42E8B375" w14:textId="77777777" w:rsidR="005B2DCD" w:rsidRDefault="00412407">
      <w:pPr>
        <w:spacing w:after="120"/>
      </w:pPr>
      <w:r>
        <w:rPr>
          <w:i/>
          <w:color w:val="646A71"/>
          <w:sz w:val="19"/>
        </w:rPr>
        <w:t>Complete la inversion inicial y los ahorros proyectados a 3 anos.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1"/>
        <w:gridCol w:w="2409"/>
        <w:gridCol w:w="2409"/>
        <w:gridCol w:w="2409"/>
      </w:tblGrid>
      <w:tr w:rsidR="005B2DCD" w14:paraId="2490DB59" w14:textId="77777777">
        <w:tc>
          <w:tcPr>
            <w:tcW w:w="2412" w:type="dxa"/>
            <w:shd w:val="clear" w:color="auto" w:fill="011C4E"/>
          </w:tcPr>
          <w:p w14:paraId="743957CF" w14:textId="77777777" w:rsidR="005B2DCD" w:rsidRDefault="00412407">
            <w:pPr>
              <w:jc w:val="center"/>
            </w:pPr>
            <w:r>
              <w:rPr>
                <w:b/>
                <w:color w:val="FFFFFF"/>
                <w:sz w:val="21"/>
              </w:rPr>
              <w:t>Concepto</w:t>
            </w:r>
          </w:p>
        </w:tc>
        <w:tc>
          <w:tcPr>
            <w:tcW w:w="2412" w:type="dxa"/>
            <w:shd w:val="clear" w:color="auto" w:fill="011C4E"/>
          </w:tcPr>
          <w:p w14:paraId="56EA84E7" w14:textId="77777777" w:rsidR="005B2DCD" w:rsidRDefault="00412407">
            <w:pPr>
              <w:jc w:val="center"/>
            </w:pPr>
            <w:r>
              <w:rPr>
                <w:b/>
                <w:color w:val="FFFFFF"/>
                <w:sz w:val="21"/>
              </w:rPr>
              <w:t>Ano 1</w:t>
            </w:r>
          </w:p>
        </w:tc>
        <w:tc>
          <w:tcPr>
            <w:tcW w:w="2412" w:type="dxa"/>
            <w:shd w:val="clear" w:color="auto" w:fill="011C4E"/>
          </w:tcPr>
          <w:p w14:paraId="7DF9708D" w14:textId="77777777" w:rsidR="005B2DCD" w:rsidRDefault="00412407">
            <w:pPr>
              <w:jc w:val="center"/>
            </w:pPr>
            <w:r>
              <w:rPr>
                <w:b/>
                <w:color w:val="FFFFFF"/>
                <w:sz w:val="21"/>
              </w:rPr>
              <w:t>Ano 2</w:t>
            </w:r>
          </w:p>
        </w:tc>
        <w:tc>
          <w:tcPr>
            <w:tcW w:w="2412" w:type="dxa"/>
            <w:shd w:val="clear" w:color="auto" w:fill="011C4E"/>
          </w:tcPr>
          <w:p w14:paraId="655FBADF" w14:textId="77777777" w:rsidR="005B2DCD" w:rsidRDefault="00412407">
            <w:pPr>
              <w:jc w:val="center"/>
            </w:pPr>
            <w:r>
              <w:rPr>
                <w:b/>
                <w:color w:val="FFFFFF"/>
                <w:sz w:val="21"/>
              </w:rPr>
              <w:t>Ano 3</w:t>
            </w:r>
          </w:p>
        </w:tc>
      </w:tr>
      <w:tr w:rsidR="005B2DCD" w14:paraId="6F5EA335" w14:textId="77777777">
        <w:tc>
          <w:tcPr>
            <w:tcW w:w="2412" w:type="dxa"/>
            <w:shd w:val="clear" w:color="auto" w:fill="EEF1F7"/>
          </w:tcPr>
          <w:p w14:paraId="643BB31B" w14:textId="77777777" w:rsidR="005B2DCD" w:rsidRDefault="00412407">
            <w:r>
              <w:rPr>
                <w:b/>
                <w:color w:val="011C4E"/>
                <w:sz w:val="20"/>
              </w:rPr>
              <w:t>Inversion / costo de implementacion</w:t>
            </w:r>
          </w:p>
        </w:tc>
        <w:tc>
          <w:tcPr>
            <w:tcW w:w="2412" w:type="dxa"/>
          </w:tcPr>
          <w:p w14:paraId="6153017A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$ ]</w:t>
            </w:r>
          </w:p>
        </w:tc>
        <w:tc>
          <w:tcPr>
            <w:tcW w:w="2412" w:type="dxa"/>
          </w:tcPr>
          <w:p w14:paraId="486C8A06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$ ]</w:t>
            </w:r>
          </w:p>
        </w:tc>
        <w:tc>
          <w:tcPr>
            <w:tcW w:w="2412" w:type="dxa"/>
          </w:tcPr>
          <w:p w14:paraId="06F7E6D1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$ ]</w:t>
            </w:r>
          </w:p>
        </w:tc>
      </w:tr>
      <w:tr w:rsidR="005B2DCD" w14:paraId="72C184E5" w14:textId="77777777">
        <w:tc>
          <w:tcPr>
            <w:tcW w:w="2412" w:type="dxa"/>
            <w:shd w:val="clear" w:color="auto" w:fill="EEF1F7"/>
          </w:tcPr>
          <w:p w14:paraId="1CA82CCE" w14:textId="77777777" w:rsidR="005B2DCD" w:rsidRDefault="00412407">
            <w:r>
              <w:rPr>
                <w:b/>
                <w:color w:val="011C4E"/>
                <w:sz w:val="20"/>
              </w:rPr>
              <w:t>Costo de operacion y licencias</w:t>
            </w:r>
          </w:p>
        </w:tc>
        <w:tc>
          <w:tcPr>
            <w:tcW w:w="2412" w:type="dxa"/>
          </w:tcPr>
          <w:p w14:paraId="7ACB9ABF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$ ]</w:t>
            </w:r>
          </w:p>
        </w:tc>
        <w:tc>
          <w:tcPr>
            <w:tcW w:w="2412" w:type="dxa"/>
          </w:tcPr>
          <w:p w14:paraId="6FFC8F43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$ ]</w:t>
            </w:r>
          </w:p>
        </w:tc>
        <w:tc>
          <w:tcPr>
            <w:tcW w:w="2412" w:type="dxa"/>
          </w:tcPr>
          <w:p w14:paraId="47110389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$ ]</w:t>
            </w:r>
          </w:p>
        </w:tc>
      </w:tr>
      <w:tr w:rsidR="005B2DCD" w14:paraId="2D346A3B" w14:textId="77777777">
        <w:tc>
          <w:tcPr>
            <w:tcW w:w="2412" w:type="dxa"/>
            <w:shd w:val="clear" w:color="auto" w:fill="EEF1F7"/>
          </w:tcPr>
          <w:p w14:paraId="05143523" w14:textId="77777777" w:rsidR="005B2DCD" w:rsidRDefault="00412407">
            <w:r>
              <w:rPr>
                <w:b/>
                <w:color w:val="011C4E"/>
                <w:sz w:val="20"/>
              </w:rPr>
              <w:t>Ahorro o ingreso generado</w:t>
            </w:r>
          </w:p>
        </w:tc>
        <w:tc>
          <w:tcPr>
            <w:tcW w:w="2412" w:type="dxa"/>
          </w:tcPr>
          <w:p w14:paraId="73474193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$ ]</w:t>
            </w:r>
          </w:p>
        </w:tc>
        <w:tc>
          <w:tcPr>
            <w:tcW w:w="2412" w:type="dxa"/>
          </w:tcPr>
          <w:p w14:paraId="0FAB97A5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$ ]</w:t>
            </w:r>
          </w:p>
        </w:tc>
        <w:tc>
          <w:tcPr>
            <w:tcW w:w="2412" w:type="dxa"/>
          </w:tcPr>
          <w:p w14:paraId="44E55681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$ ]</w:t>
            </w:r>
          </w:p>
        </w:tc>
      </w:tr>
      <w:tr w:rsidR="005B2DCD" w14:paraId="77E5079A" w14:textId="77777777">
        <w:tc>
          <w:tcPr>
            <w:tcW w:w="2412" w:type="dxa"/>
            <w:shd w:val="clear" w:color="auto" w:fill="EEF1F7"/>
          </w:tcPr>
          <w:p w14:paraId="4EDC2B54" w14:textId="77777777" w:rsidR="005B2DCD" w:rsidRDefault="00412407">
            <w:r>
              <w:rPr>
                <w:b/>
                <w:color w:val="011C4E"/>
                <w:sz w:val="20"/>
              </w:rPr>
              <w:t>Beneficio neto (ahorro - costos)</w:t>
            </w:r>
          </w:p>
        </w:tc>
        <w:tc>
          <w:tcPr>
            <w:tcW w:w="2412" w:type="dxa"/>
          </w:tcPr>
          <w:p w14:paraId="6F7723CF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$ ]</w:t>
            </w:r>
          </w:p>
        </w:tc>
        <w:tc>
          <w:tcPr>
            <w:tcW w:w="2412" w:type="dxa"/>
          </w:tcPr>
          <w:p w14:paraId="48A5A46D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$ ]</w:t>
            </w:r>
          </w:p>
        </w:tc>
        <w:tc>
          <w:tcPr>
            <w:tcW w:w="2412" w:type="dxa"/>
          </w:tcPr>
          <w:p w14:paraId="15A1B68D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$ ]</w:t>
            </w:r>
          </w:p>
        </w:tc>
      </w:tr>
      <w:tr w:rsidR="005B2DCD" w14:paraId="51F553D2" w14:textId="77777777">
        <w:tc>
          <w:tcPr>
            <w:tcW w:w="2412" w:type="dxa"/>
            <w:shd w:val="clear" w:color="auto" w:fill="EEF1F7"/>
          </w:tcPr>
          <w:p w14:paraId="28618A9E" w14:textId="77777777" w:rsidR="005B2DCD" w:rsidRDefault="00412407">
            <w:r>
              <w:rPr>
                <w:b/>
                <w:color w:val="011C4E"/>
                <w:sz w:val="20"/>
              </w:rPr>
              <w:t>Beneficio neto acumulado</w:t>
            </w:r>
          </w:p>
        </w:tc>
        <w:tc>
          <w:tcPr>
            <w:tcW w:w="2412" w:type="dxa"/>
          </w:tcPr>
          <w:p w14:paraId="410FA9FD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$ ]</w:t>
            </w:r>
          </w:p>
        </w:tc>
        <w:tc>
          <w:tcPr>
            <w:tcW w:w="2412" w:type="dxa"/>
          </w:tcPr>
          <w:p w14:paraId="10F9198B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$ ]</w:t>
            </w:r>
          </w:p>
        </w:tc>
        <w:tc>
          <w:tcPr>
            <w:tcW w:w="2412" w:type="dxa"/>
          </w:tcPr>
          <w:p w14:paraId="3F5599AD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$ ]</w:t>
            </w:r>
          </w:p>
        </w:tc>
      </w:tr>
    </w:tbl>
    <w:p w14:paraId="4B9D6E30" w14:textId="77777777" w:rsidR="005B2DCD" w:rsidRDefault="005B2DCD"/>
    <w:p w14:paraId="71990B8A" w14:textId="77777777" w:rsidR="005B2DCD" w:rsidRDefault="00412407">
      <w:pPr>
        <w:spacing w:after="40"/>
      </w:pPr>
      <w:r>
        <w:rPr>
          <w:b/>
          <w:color w:val="011C4E"/>
        </w:rPr>
        <w:t>Punto de equilibrio (cuando se recupera la inversion):</w:t>
      </w:r>
    </w:p>
    <w:p w14:paraId="175CA0C0" w14:textId="77777777" w:rsidR="005B2DCD" w:rsidRDefault="00412407">
      <w:pPr>
        <w:spacing w:after="160"/>
      </w:pPr>
      <w:r>
        <w:rPr>
          <w:color w:val="646A71"/>
          <w:sz w:val="21"/>
        </w:rPr>
        <w:t>[ ej. mes 14 ]</w:t>
      </w:r>
    </w:p>
    <w:p w14:paraId="578FA3B7" w14:textId="77777777" w:rsidR="005B2DCD" w:rsidRDefault="00412407">
      <w:pPr>
        <w:spacing w:after="40"/>
      </w:pPr>
      <w:r>
        <w:rPr>
          <w:b/>
          <w:color w:val="011C4E"/>
        </w:rPr>
        <w:t>Indicadores de rentabilidad (ROI, ahorro anual):</w:t>
      </w:r>
    </w:p>
    <w:p w14:paraId="3C8885A3" w14:textId="77777777" w:rsidR="005B2DCD" w:rsidRDefault="00412407">
      <w:pPr>
        <w:spacing w:after="160"/>
      </w:pPr>
      <w:r>
        <w:rPr>
          <w:color w:val="646A71"/>
          <w:sz w:val="21"/>
        </w:rPr>
        <w:t>[ ej. ROI 180% a 3 anos ]</w:t>
      </w:r>
    </w:p>
    <w:p w14:paraId="5C7B961B" w14:textId="77777777" w:rsidR="005B2DCD" w:rsidRDefault="00412407">
      <w:pPr>
        <w:pBdr>
          <w:bottom w:val="single" w:sz="6" w:space="3" w:color="002885"/>
        </w:pBdr>
        <w:spacing w:before="280" w:after="80"/>
      </w:pPr>
      <w:r>
        <w:rPr>
          <w:b/>
          <w:color w:val="002885"/>
          <w:sz w:val="30"/>
        </w:rPr>
        <w:t>5. Riesgos y mitigacion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2"/>
        <w:gridCol w:w="3214"/>
        <w:gridCol w:w="3212"/>
      </w:tblGrid>
      <w:tr w:rsidR="005B2DCD" w14:paraId="07D3348A" w14:textId="77777777">
        <w:tc>
          <w:tcPr>
            <w:tcW w:w="3216" w:type="dxa"/>
            <w:shd w:val="clear" w:color="auto" w:fill="002885"/>
          </w:tcPr>
          <w:p w14:paraId="0C3A6620" w14:textId="77777777" w:rsidR="005B2DCD" w:rsidRDefault="00412407">
            <w:pPr>
              <w:jc w:val="center"/>
            </w:pPr>
            <w:r>
              <w:rPr>
                <w:b/>
                <w:color w:val="FFFFFF"/>
                <w:sz w:val="21"/>
              </w:rPr>
              <w:t>Riesgo</w:t>
            </w:r>
          </w:p>
        </w:tc>
        <w:tc>
          <w:tcPr>
            <w:tcW w:w="3216" w:type="dxa"/>
            <w:shd w:val="clear" w:color="auto" w:fill="002885"/>
          </w:tcPr>
          <w:p w14:paraId="376C84B6" w14:textId="77777777" w:rsidR="005B2DCD" w:rsidRDefault="00412407">
            <w:pPr>
              <w:jc w:val="center"/>
            </w:pPr>
            <w:r>
              <w:rPr>
                <w:b/>
                <w:color w:val="FFFFFF"/>
                <w:sz w:val="21"/>
              </w:rPr>
              <w:t>Impacto (Alto/Medio/Bajo)</w:t>
            </w:r>
          </w:p>
        </w:tc>
        <w:tc>
          <w:tcPr>
            <w:tcW w:w="3216" w:type="dxa"/>
            <w:shd w:val="clear" w:color="auto" w:fill="002885"/>
          </w:tcPr>
          <w:p w14:paraId="592BFE9A" w14:textId="77777777" w:rsidR="005B2DCD" w:rsidRDefault="00412407">
            <w:pPr>
              <w:jc w:val="center"/>
            </w:pPr>
            <w:r>
              <w:rPr>
                <w:b/>
                <w:color w:val="FFFFFF"/>
                <w:sz w:val="21"/>
              </w:rPr>
              <w:t>Plan de mitigacion</w:t>
            </w:r>
          </w:p>
        </w:tc>
      </w:tr>
      <w:tr w:rsidR="005B2DCD" w14:paraId="757FDE7C" w14:textId="77777777">
        <w:tc>
          <w:tcPr>
            <w:tcW w:w="3216" w:type="dxa"/>
          </w:tcPr>
          <w:p w14:paraId="4C933666" w14:textId="77777777" w:rsidR="005B2DCD" w:rsidRDefault="00412407">
            <w:r>
              <w:rPr>
                <w:color w:val="646A71"/>
                <w:sz w:val="20"/>
              </w:rPr>
              <w:t>[ Describa el riesgo ]</w:t>
            </w:r>
          </w:p>
        </w:tc>
        <w:tc>
          <w:tcPr>
            <w:tcW w:w="3216" w:type="dxa"/>
          </w:tcPr>
          <w:p w14:paraId="469ABD99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A / M / B ]</w:t>
            </w:r>
          </w:p>
        </w:tc>
        <w:tc>
          <w:tcPr>
            <w:tcW w:w="3216" w:type="dxa"/>
          </w:tcPr>
          <w:p w14:paraId="3968688E" w14:textId="77777777" w:rsidR="005B2DCD" w:rsidRDefault="00412407">
            <w:r>
              <w:rPr>
                <w:color w:val="646A71"/>
                <w:sz w:val="20"/>
              </w:rPr>
              <w:t>[ Como lo reducimos ]</w:t>
            </w:r>
          </w:p>
        </w:tc>
      </w:tr>
      <w:tr w:rsidR="005B2DCD" w14:paraId="5911E7F6" w14:textId="77777777">
        <w:tc>
          <w:tcPr>
            <w:tcW w:w="3216" w:type="dxa"/>
          </w:tcPr>
          <w:p w14:paraId="45871F27" w14:textId="77777777" w:rsidR="005B2DCD" w:rsidRDefault="00412407">
            <w:r>
              <w:rPr>
                <w:color w:val="646A71"/>
                <w:sz w:val="20"/>
              </w:rPr>
              <w:lastRenderedPageBreak/>
              <w:t>[ Describa el riesgo ]</w:t>
            </w:r>
          </w:p>
        </w:tc>
        <w:tc>
          <w:tcPr>
            <w:tcW w:w="3216" w:type="dxa"/>
          </w:tcPr>
          <w:p w14:paraId="6BC2E86B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A / M / B ]</w:t>
            </w:r>
          </w:p>
        </w:tc>
        <w:tc>
          <w:tcPr>
            <w:tcW w:w="3216" w:type="dxa"/>
          </w:tcPr>
          <w:p w14:paraId="2F5B3520" w14:textId="77777777" w:rsidR="005B2DCD" w:rsidRDefault="00412407">
            <w:r>
              <w:rPr>
                <w:color w:val="646A71"/>
                <w:sz w:val="20"/>
              </w:rPr>
              <w:t>[ Como lo reducimos ]</w:t>
            </w:r>
          </w:p>
        </w:tc>
      </w:tr>
      <w:tr w:rsidR="005B2DCD" w14:paraId="429C2A3B" w14:textId="77777777">
        <w:tc>
          <w:tcPr>
            <w:tcW w:w="3216" w:type="dxa"/>
          </w:tcPr>
          <w:p w14:paraId="1EFCB251" w14:textId="77777777" w:rsidR="005B2DCD" w:rsidRDefault="00412407">
            <w:r>
              <w:rPr>
                <w:color w:val="646A71"/>
                <w:sz w:val="20"/>
              </w:rPr>
              <w:t>[ Describa el riesgo ]</w:t>
            </w:r>
          </w:p>
        </w:tc>
        <w:tc>
          <w:tcPr>
            <w:tcW w:w="3216" w:type="dxa"/>
          </w:tcPr>
          <w:p w14:paraId="5F51A11E" w14:textId="77777777" w:rsidR="005B2DCD" w:rsidRDefault="00412407">
            <w:pPr>
              <w:jc w:val="center"/>
            </w:pPr>
            <w:r>
              <w:rPr>
                <w:color w:val="646A71"/>
                <w:sz w:val="20"/>
              </w:rPr>
              <w:t>[ A / M / B ]</w:t>
            </w:r>
          </w:p>
        </w:tc>
        <w:tc>
          <w:tcPr>
            <w:tcW w:w="3216" w:type="dxa"/>
          </w:tcPr>
          <w:p w14:paraId="599EF7FA" w14:textId="77777777" w:rsidR="005B2DCD" w:rsidRDefault="00412407">
            <w:r>
              <w:rPr>
                <w:color w:val="646A71"/>
                <w:sz w:val="20"/>
              </w:rPr>
              <w:t>[ Como lo reducimos ]</w:t>
            </w:r>
          </w:p>
        </w:tc>
      </w:tr>
    </w:tbl>
    <w:p w14:paraId="7C0CEF4C" w14:textId="77777777" w:rsidR="005B2DCD" w:rsidRDefault="005B2DCD"/>
    <w:p w14:paraId="17453CF5" w14:textId="77777777" w:rsidR="005B2DCD" w:rsidRDefault="00412407">
      <w:pPr>
        <w:pBdr>
          <w:bottom w:val="single" w:sz="6" w:space="3" w:color="002885"/>
        </w:pBdr>
        <w:spacing w:before="280" w:after="80"/>
      </w:pPr>
      <w:r>
        <w:rPr>
          <w:b/>
          <w:color w:val="002885"/>
          <w:sz w:val="30"/>
        </w:rPr>
        <w:t>6. Plan de implementacion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09"/>
      </w:tblGrid>
      <w:tr w:rsidR="005B2DCD" w14:paraId="05759924" w14:textId="77777777">
        <w:tc>
          <w:tcPr>
            <w:tcW w:w="2412" w:type="dxa"/>
            <w:shd w:val="clear" w:color="auto" w:fill="011C4E"/>
          </w:tcPr>
          <w:p w14:paraId="564050B4" w14:textId="77777777" w:rsidR="005B2DCD" w:rsidRDefault="00412407">
            <w:pPr>
              <w:jc w:val="center"/>
            </w:pP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w="2412" w:type="dxa"/>
            <w:shd w:val="clear" w:color="auto" w:fill="011C4E"/>
          </w:tcPr>
          <w:p w14:paraId="7C64F117" w14:textId="77777777" w:rsidR="005B2DCD" w:rsidRDefault="00412407">
            <w:pPr>
              <w:jc w:val="center"/>
            </w:pPr>
            <w:r>
              <w:rPr>
                <w:b/>
                <w:color w:val="FFFFFF"/>
                <w:sz w:val="21"/>
              </w:rPr>
              <w:t>Actividades principales</w:t>
            </w:r>
          </w:p>
        </w:tc>
        <w:tc>
          <w:tcPr>
            <w:tcW w:w="2412" w:type="dxa"/>
            <w:shd w:val="clear" w:color="auto" w:fill="011C4E"/>
          </w:tcPr>
          <w:p w14:paraId="4781E82E" w14:textId="77777777" w:rsidR="005B2DCD" w:rsidRDefault="00412407">
            <w:pPr>
              <w:jc w:val="center"/>
            </w:pPr>
            <w:r>
              <w:rPr>
                <w:b/>
                <w:color w:val="FFFFFF"/>
                <w:sz w:val="21"/>
              </w:rPr>
              <w:t>Responsable</w:t>
            </w:r>
          </w:p>
        </w:tc>
        <w:tc>
          <w:tcPr>
            <w:tcW w:w="2412" w:type="dxa"/>
            <w:shd w:val="clear" w:color="auto" w:fill="011C4E"/>
          </w:tcPr>
          <w:p w14:paraId="5DB50B0B" w14:textId="77777777" w:rsidR="005B2DCD" w:rsidRDefault="00412407">
            <w:pPr>
              <w:jc w:val="center"/>
            </w:pPr>
            <w:r>
              <w:rPr>
                <w:b/>
                <w:color w:val="FFFFFF"/>
                <w:sz w:val="21"/>
              </w:rPr>
              <w:t>Plazo</w:t>
            </w:r>
          </w:p>
        </w:tc>
      </w:tr>
      <w:tr w:rsidR="005B2DCD" w14:paraId="03F14549" w14:textId="77777777">
        <w:tc>
          <w:tcPr>
            <w:tcW w:w="2412" w:type="dxa"/>
            <w:shd w:val="clear" w:color="auto" w:fill="EEF1F7"/>
          </w:tcPr>
          <w:p w14:paraId="0B809C06" w14:textId="77777777" w:rsidR="005B2DCD" w:rsidRDefault="00412407">
            <w:r>
              <w:rPr>
                <w:b/>
                <w:color w:val="011C4E"/>
                <w:sz w:val="20"/>
              </w:rPr>
              <w:t>1. Preparacion</w:t>
            </w:r>
          </w:p>
        </w:tc>
        <w:tc>
          <w:tcPr>
            <w:tcW w:w="2412" w:type="dxa"/>
          </w:tcPr>
          <w:p w14:paraId="5FEE5085" w14:textId="77777777" w:rsidR="005B2DCD" w:rsidRDefault="00412407">
            <w:r>
              <w:rPr>
                <w:color w:val="646A71"/>
                <w:sz w:val="20"/>
              </w:rPr>
              <w:t>[ ... ]</w:t>
            </w:r>
          </w:p>
        </w:tc>
        <w:tc>
          <w:tcPr>
            <w:tcW w:w="2412" w:type="dxa"/>
          </w:tcPr>
          <w:p w14:paraId="5493DCF3" w14:textId="77777777" w:rsidR="005B2DCD" w:rsidRDefault="00412407">
            <w:r>
              <w:rPr>
                <w:color w:val="646A71"/>
                <w:sz w:val="20"/>
              </w:rPr>
              <w:t>[ ... ]</w:t>
            </w:r>
          </w:p>
        </w:tc>
        <w:tc>
          <w:tcPr>
            <w:tcW w:w="2412" w:type="dxa"/>
          </w:tcPr>
          <w:p w14:paraId="47903FED" w14:textId="77777777" w:rsidR="005B2DCD" w:rsidRDefault="00412407">
            <w:r>
              <w:rPr>
                <w:color w:val="646A71"/>
                <w:sz w:val="20"/>
              </w:rPr>
              <w:t>[ ... ]</w:t>
            </w:r>
          </w:p>
        </w:tc>
      </w:tr>
      <w:tr w:rsidR="005B2DCD" w14:paraId="29B07BC4" w14:textId="77777777">
        <w:tc>
          <w:tcPr>
            <w:tcW w:w="2412" w:type="dxa"/>
            <w:shd w:val="clear" w:color="auto" w:fill="EEF1F7"/>
          </w:tcPr>
          <w:p w14:paraId="59FBC15B" w14:textId="77777777" w:rsidR="005B2DCD" w:rsidRDefault="00412407">
            <w:r>
              <w:rPr>
                <w:b/>
                <w:color w:val="011C4E"/>
                <w:sz w:val="20"/>
              </w:rPr>
              <w:t>2. Piloto</w:t>
            </w:r>
          </w:p>
        </w:tc>
        <w:tc>
          <w:tcPr>
            <w:tcW w:w="2412" w:type="dxa"/>
          </w:tcPr>
          <w:p w14:paraId="2A35B6F9" w14:textId="77777777" w:rsidR="005B2DCD" w:rsidRDefault="00412407">
            <w:r>
              <w:rPr>
                <w:color w:val="646A71"/>
                <w:sz w:val="20"/>
              </w:rPr>
              <w:t>[ ... ]</w:t>
            </w:r>
          </w:p>
        </w:tc>
        <w:tc>
          <w:tcPr>
            <w:tcW w:w="2412" w:type="dxa"/>
          </w:tcPr>
          <w:p w14:paraId="69B92C0C" w14:textId="77777777" w:rsidR="005B2DCD" w:rsidRDefault="00412407">
            <w:r>
              <w:rPr>
                <w:color w:val="646A71"/>
                <w:sz w:val="20"/>
              </w:rPr>
              <w:t>[ ... ]</w:t>
            </w:r>
          </w:p>
        </w:tc>
        <w:tc>
          <w:tcPr>
            <w:tcW w:w="2412" w:type="dxa"/>
          </w:tcPr>
          <w:p w14:paraId="7FDBAE09" w14:textId="77777777" w:rsidR="005B2DCD" w:rsidRDefault="00412407">
            <w:r>
              <w:rPr>
                <w:color w:val="646A71"/>
                <w:sz w:val="20"/>
              </w:rPr>
              <w:t>[ ... ]</w:t>
            </w:r>
          </w:p>
        </w:tc>
      </w:tr>
      <w:tr w:rsidR="005B2DCD" w14:paraId="57E9BB69" w14:textId="77777777">
        <w:tc>
          <w:tcPr>
            <w:tcW w:w="2412" w:type="dxa"/>
            <w:shd w:val="clear" w:color="auto" w:fill="EEF1F7"/>
          </w:tcPr>
          <w:p w14:paraId="7288E8A4" w14:textId="77777777" w:rsidR="005B2DCD" w:rsidRDefault="00412407">
            <w:r>
              <w:rPr>
                <w:b/>
                <w:color w:val="011C4E"/>
                <w:sz w:val="20"/>
              </w:rPr>
              <w:t>3. Evaluacion</w:t>
            </w:r>
          </w:p>
        </w:tc>
        <w:tc>
          <w:tcPr>
            <w:tcW w:w="2412" w:type="dxa"/>
          </w:tcPr>
          <w:p w14:paraId="0951BEA3" w14:textId="77777777" w:rsidR="005B2DCD" w:rsidRDefault="00412407">
            <w:r>
              <w:rPr>
                <w:color w:val="646A71"/>
                <w:sz w:val="20"/>
              </w:rPr>
              <w:t>[ ... ]</w:t>
            </w:r>
          </w:p>
        </w:tc>
        <w:tc>
          <w:tcPr>
            <w:tcW w:w="2412" w:type="dxa"/>
          </w:tcPr>
          <w:p w14:paraId="200B2BCA" w14:textId="77777777" w:rsidR="005B2DCD" w:rsidRDefault="00412407">
            <w:r>
              <w:rPr>
                <w:color w:val="646A71"/>
                <w:sz w:val="20"/>
              </w:rPr>
              <w:t>[ ... ]</w:t>
            </w:r>
          </w:p>
        </w:tc>
        <w:tc>
          <w:tcPr>
            <w:tcW w:w="2412" w:type="dxa"/>
          </w:tcPr>
          <w:p w14:paraId="679B9D2D" w14:textId="77777777" w:rsidR="005B2DCD" w:rsidRDefault="00412407">
            <w:r>
              <w:rPr>
                <w:color w:val="646A71"/>
                <w:sz w:val="20"/>
              </w:rPr>
              <w:t>[ ... ]</w:t>
            </w:r>
          </w:p>
        </w:tc>
      </w:tr>
      <w:tr w:rsidR="005B2DCD" w14:paraId="0D74E7B3" w14:textId="77777777">
        <w:tc>
          <w:tcPr>
            <w:tcW w:w="2412" w:type="dxa"/>
            <w:shd w:val="clear" w:color="auto" w:fill="EEF1F7"/>
          </w:tcPr>
          <w:p w14:paraId="3CC792D9" w14:textId="77777777" w:rsidR="005B2DCD" w:rsidRDefault="00412407">
            <w:r>
              <w:rPr>
                <w:b/>
                <w:color w:val="011C4E"/>
                <w:sz w:val="20"/>
              </w:rPr>
              <w:t>4. Escalamiento</w:t>
            </w:r>
          </w:p>
        </w:tc>
        <w:tc>
          <w:tcPr>
            <w:tcW w:w="2412" w:type="dxa"/>
          </w:tcPr>
          <w:p w14:paraId="4F59514B" w14:textId="77777777" w:rsidR="005B2DCD" w:rsidRDefault="00412407">
            <w:r>
              <w:rPr>
                <w:color w:val="646A71"/>
                <w:sz w:val="20"/>
              </w:rPr>
              <w:t>[ ... ]</w:t>
            </w:r>
          </w:p>
        </w:tc>
        <w:tc>
          <w:tcPr>
            <w:tcW w:w="2412" w:type="dxa"/>
          </w:tcPr>
          <w:p w14:paraId="30908882" w14:textId="77777777" w:rsidR="005B2DCD" w:rsidRDefault="00412407">
            <w:r>
              <w:rPr>
                <w:color w:val="646A71"/>
                <w:sz w:val="20"/>
              </w:rPr>
              <w:t>[ ... ]</w:t>
            </w:r>
          </w:p>
        </w:tc>
        <w:tc>
          <w:tcPr>
            <w:tcW w:w="2412" w:type="dxa"/>
          </w:tcPr>
          <w:p w14:paraId="33D1AA09" w14:textId="77777777" w:rsidR="005B2DCD" w:rsidRDefault="00412407">
            <w:r>
              <w:rPr>
                <w:color w:val="646A71"/>
                <w:sz w:val="20"/>
              </w:rPr>
              <w:t>[ ... ]</w:t>
            </w:r>
          </w:p>
        </w:tc>
      </w:tr>
    </w:tbl>
    <w:p w14:paraId="58E97BFE" w14:textId="77777777" w:rsidR="005B2DCD" w:rsidRDefault="005B2DCD"/>
    <w:p w14:paraId="1046A16F" w14:textId="77777777" w:rsidR="005B2DCD" w:rsidRDefault="00412407">
      <w:pPr>
        <w:pBdr>
          <w:bottom w:val="single" w:sz="6" w:space="3" w:color="002885"/>
        </w:pBdr>
        <w:spacing w:before="280" w:after="80"/>
      </w:pPr>
      <w:r>
        <w:rPr>
          <w:b/>
          <w:color w:val="002885"/>
          <w:sz w:val="30"/>
        </w:rPr>
        <w:t>7. Equipo requerido y decision solicitada</w:t>
      </w:r>
    </w:p>
    <w:p w14:paraId="00ABD0DB" w14:textId="77777777" w:rsidR="005B2DCD" w:rsidRDefault="00412407">
      <w:pPr>
        <w:spacing w:after="40"/>
      </w:pPr>
      <w:r>
        <w:rPr>
          <w:b/>
          <w:color w:val="011C4E"/>
        </w:rPr>
        <w:t>Equipo y roles necesarios:</w:t>
      </w:r>
    </w:p>
    <w:p w14:paraId="5A781781" w14:textId="77777777" w:rsidR="005B2DCD" w:rsidRDefault="00412407">
      <w:pPr>
        <w:spacing w:after="160"/>
      </w:pPr>
      <w:r>
        <w:rPr>
          <w:color w:val="646A71"/>
          <w:sz w:val="21"/>
        </w:rPr>
        <w:t>[ Perfiles internos y externos ]</w:t>
      </w:r>
    </w:p>
    <w:p w14:paraId="4C2AA7AD" w14:textId="77777777" w:rsidR="005B2DCD" w:rsidRDefault="005B2DCD"/>
    <w:p w14:paraId="1B6F67CC" w14:textId="77777777" w:rsidR="005B2DCD" w:rsidRDefault="00412407">
      <w:pPr>
        <w:spacing w:after="40"/>
      </w:pPr>
      <w:r>
        <w:rPr>
          <w:b/>
          <w:color w:val="011C4E"/>
        </w:rPr>
        <w:t>Dependencias (tecnicas y organizacionales):</w:t>
      </w:r>
    </w:p>
    <w:p w14:paraId="1BEDCFAF" w14:textId="77777777" w:rsidR="005B2DCD" w:rsidRDefault="00412407">
      <w:pPr>
        <w:spacing w:after="160"/>
      </w:pPr>
      <w:r>
        <w:rPr>
          <w:color w:val="646A71"/>
          <w:sz w:val="21"/>
        </w:rPr>
        <w:t>[ De que depende el exito ]</w:t>
      </w:r>
    </w:p>
    <w:p w14:paraId="0D45267F" w14:textId="77777777" w:rsidR="005B2DCD" w:rsidRDefault="00412407">
      <w:pPr>
        <w:spacing w:after="40"/>
      </w:pPr>
      <w:r>
        <w:rPr>
          <w:b/>
          <w:color w:val="011C4E"/>
        </w:rPr>
        <w:t>Siguiente paso concreto que pedimos aprobar:</w:t>
      </w:r>
    </w:p>
    <w:p w14:paraId="30E29946" w14:textId="77777777" w:rsidR="005B2DCD" w:rsidRDefault="00412407">
      <w:pPr>
        <w:spacing w:after="160"/>
      </w:pPr>
      <w:r>
        <w:rPr>
          <w:color w:val="646A71"/>
          <w:sz w:val="21"/>
        </w:rPr>
        <w:t>[ La decision especifica que solicita a la direccion ]</w:t>
      </w:r>
    </w:p>
    <w:p w14:paraId="001EE2AF" w14:textId="77777777" w:rsidR="005B2DCD" w:rsidRDefault="005B2DCD"/>
    <w:p w14:paraId="3BEAF54B" w14:textId="77777777" w:rsidR="005B2DCD" w:rsidRDefault="005B2DCD"/>
    <w:p w14:paraId="3FD10E0C" w14:textId="77777777" w:rsidR="005B2DCD" w:rsidRDefault="00412407">
      <w:pPr>
        <w:jc w:val="center"/>
      </w:pPr>
      <w:r>
        <w:rPr>
          <w:color w:val="646A71"/>
          <w:sz w:val="18"/>
        </w:rPr>
        <w:t>Mundo Salud Medica - Programa Ejecutivo de IA en Salud</w:t>
      </w:r>
    </w:p>
    <w:sectPr w:rsidR="005B2DCD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202465">
    <w:abstractNumId w:val="8"/>
  </w:num>
  <w:num w:numId="2" w16cid:durableId="621809961">
    <w:abstractNumId w:val="6"/>
  </w:num>
  <w:num w:numId="3" w16cid:durableId="1782529911">
    <w:abstractNumId w:val="5"/>
  </w:num>
  <w:num w:numId="4" w16cid:durableId="198514510">
    <w:abstractNumId w:val="4"/>
  </w:num>
  <w:num w:numId="5" w16cid:durableId="1082682222">
    <w:abstractNumId w:val="7"/>
  </w:num>
  <w:num w:numId="6" w16cid:durableId="2114593180">
    <w:abstractNumId w:val="3"/>
  </w:num>
  <w:num w:numId="7" w16cid:durableId="1072890720">
    <w:abstractNumId w:val="2"/>
  </w:num>
  <w:num w:numId="8" w16cid:durableId="1247765868">
    <w:abstractNumId w:val="1"/>
  </w:num>
  <w:num w:numId="9" w16cid:durableId="67850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59BE"/>
    <w:rsid w:val="005B2DCD"/>
    <w:rsid w:val="00AA1D8D"/>
    <w:rsid w:val="00B47730"/>
    <w:rsid w:val="00CB0664"/>
    <w:rsid w:val="00D043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A0AFAB"/>
  <w14:defaultImageDpi w14:val="300"/>
  <w15:docId w15:val="{C5B749C1-2C8B-4433-B746-E4E94F3B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2D2D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Nicolás Fernando Bedoya Mejía</cp:lastModifiedBy>
  <cp:revision>2</cp:revision>
  <dcterms:created xsi:type="dcterms:W3CDTF">2026-10-04T18:34:00Z</dcterms:created>
  <dcterms:modified xsi:type="dcterms:W3CDTF">2026-10-04T18:34:00Z</dcterms:modified>
  <cp:category/>
</cp:coreProperties>
</file>